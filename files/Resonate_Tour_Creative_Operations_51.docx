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D4AF37"/>
          <w:sz w:val="52"/>
        </w:rPr>
        <w:t>결 Resonate Tour</w:t>
      </w:r>
    </w:p>
    <w:p>
      <w:pPr>
        <w:jc w:val="center"/>
      </w:pPr>
      <w:r>
        <w:rPr>
          <w:color w:val="1A3450"/>
          <w:sz w:val="32"/>
        </w:rPr>
        <w:t>Creative Operations — 51가지 아이디어</w:t>
      </w:r>
    </w:p>
    <w:p/>
    <w:p>
      <w:pPr>
        <w:jc w:val="center"/>
      </w:pPr>
      <w:r>
        <w:rPr>
          <w:color w:val="5C6A7A"/>
          <w:sz w:val="20"/>
        </w:rPr>
        <w:t>MVP · 중기 · 장기 전략 | 2026년 6월</w:t>
      </w:r>
    </w:p>
    <w:p>
      <w:r>
        <w:br w:type="page"/>
      </w:r>
    </w:p>
    <w:p>
      <w:r>
        <w:rPr>
          <w:b/>
          <w:color w:val="D4AF37"/>
          <w:sz w:val="24"/>
        </w:rPr>
        <w:t>운영 철학</w:t>
      </w:r>
    </w:p>
    <w:p>
      <w:r>
        <w:rPr>
          <w:color w:val="5C6A7A"/>
          <w:sz w:val="18"/>
        </w:rPr>
        <w:t>단순한 골프 투어가 아닌, '기억을 제조하는 경험'으로서의 운영. 상품 구성이 아니라 '어떻게 굴릴 것인가'에 초점을 둔 51가지 아이디어입니다.</w:t>
      </w:r>
    </w:p>
    <w:p>
      <w:r>
        <w:rPr>
          <w:color w:val="5C6A7A"/>
          <w:sz w:val="16"/>
        </w:rPr>
        <w:t>난이도 범례:  🔵 MVP 즉시 가능  |  🟡 중기  |  🔴 장기/고난도</w:t>
      </w:r>
    </w:p>
    <w:p>
      <w:r>
        <w:rPr>
          <w:b/>
          <w:color w:val="D4AF37"/>
          <w:sz w:val="24"/>
        </w:rPr>
        <w:t>1–10 (1차)</w:t>
      </w:r>
    </w:p>
    <w:p>
      <w:r>
        <w:rPr>
          <w:b/>
          <w:color w:val="1A3450"/>
          <w:sz w:val="20"/>
        </w:rPr>
        <w:t xml:space="preserve">#1  </w:t>
      </w:r>
      <w:r>
        <w:rPr>
          <w:b/>
          <w:color w:val="1A3450"/>
          <w:sz w:val="20"/>
        </w:rPr>
        <w:t>메모리 팩토리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전담 포토그래퍼가 드론+DSLR 촬영, 당일 저녁 60초 하이라이트 클립 도착. 귀국 후 풀버전 필름+USB 배송</w:t>
      </w:r>
    </w:p>
    <w:p>
      <w:r>
        <w:rPr>
          <w:b/>
          <w:color w:val="1A3450"/>
          <w:sz w:val="20"/>
        </w:rPr>
        <w:t xml:space="preserve">#2  </w:t>
      </w:r>
      <w:r>
        <w:rPr>
          <w:b/>
          <w:color w:val="1A3450"/>
          <w:sz w:val="20"/>
        </w:rPr>
        <w:t>캐디 컨시어지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이중언어 로컬 골프 가이드 — 라운드 동행 + 저녁 맛집·바까지 안내. 3박4일 내내 같은 사람</w:t>
      </w:r>
    </w:p>
    <w:p>
      <w:r>
        <w:rPr>
          <w:b/>
          <w:color w:val="1A3450"/>
          <w:sz w:val="20"/>
        </w:rPr>
        <w:t xml:space="preserve">#3  </w:t>
      </w:r>
      <w:r>
        <w:rPr>
          <w:b/>
          <w:color w:val="1A3450"/>
          <w:sz w:val="20"/>
        </w:rPr>
        <w:t>블라인드 골프</w:t>
      </w:r>
      <w:r>
        <w:rPr>
          <w:color w:val="5C6A7A"/>
          <w:sz w:val="16"/>
        </w:rPr>
        <w:t xml:space="preserve">  🔴 장기</w:t>
      </w:r>
    </w:p>
    <w:p>
      <w:pPr>
        <w:ind w:left="283"/>
      </w:pPr>
      <w:r>
        <w:rPr>
          <w:color w:val="5C6A7A"/>
          <w:sz w:val="18"/>
        </w:rPr>
        <w:t>목적지만 공개, 실제 코스는 24시간 전 서프라이즈 공개 (단골 고객 대상 하이-트러스트)</w:t>
      </w:r>
    </w:p>
    <w:p>
      <w:r>
        <w:rPr>
          <w:b/>
          <w:color w:val="1A3450"/>
          <w:sz w:val="20"/>
        </w:rPr>
        <w:t xml:space="preserve">#4  </w:t>
      </w:r>
      <w:r>
        <w:rPr>
          <w:b/>
          <w:color w:val="1A3450"/>
          <w:sz w:val="20"/>
        </w:rPr>
        <w:t>PGA 분석관</w:t>
      </w:r>
      <w:r>
        <w:rPr>
          <w:color w:val="5C6A7A"/>
          <w:sz w:val="16"/>
        </w:rPr>
        <w:t xml:space="preserve">  🔴 장기</w:t>
      </w:r>
    </w:p>
    <w:p>
      <w:pPr>
        <w:ind w:left="283"/>
      </w:pPr>
      <w:r>
        <w:rPr>
          <w:color w:val="5C6A7A"/>
          <w:sz w:val="18"/>
        </w:rPr>
        <w:t>TrackMan/Arccos 데이터 + 스윙 영상 → 원격 PGA 프로에게 송부 → 당일 저녁 개인별 15분 디브리핑 영상</w:t>
      </w:r>
    </w:p>
    <w:p>
      <w:r>
        <w:rPr>
          <w:b/>
          <w:color w:val="1A3450"/>
          <w:sz w:val="20"/>
        </w:rPr>
        <w:t xml:space="preserve">#5  </w:t>
      </w:r>
      <w:r>
        <w:rPr>
          <w:b/>
          <w:color w:val="1A3450"/>
          <w:sz w:val="20"/>
        </w:rPr>
        <w:t>로컬즈 카드</w:t>
      </w:r>
      <w:r>
        <w:rPr>
          <w:color w:val="5C6A7A"/>
          <w:sz w:val="16"/>
        </w:rPr>
        <w:t xml:space="preserve">  🔴 장기</w:t>
      </w:r>
    </w:p>
    <w:p>
      <w:pPr>
        <w:ind w:left="283"/>
      </w:pPr>
      <w:r>
        <w:rPr>
          <w:color w:val="5C6A7A"/>
          <w:sz w:val="18"/>
        </w:rPr>
        <w:t>회원제 프라이빗 클럽 호스트 멤버 네트워크 → 일반인 부킹 불가 코스를 멤버 초대 게스트로 플레이</w:t>
      </w:r>
    </w:p>
    <w:p>
      <w:r>
        <w:rPr>
          <w:b/>
          <w:color w:val="1A3450"/>
          <w:sz w:val="20"/>
        </w:rPr>
        <w:t xml:space="preserve">#6  </w:t>
      </w:r>
      <w:r>
        <w:rPr>
          <w:b/>
          <w:color w:val="1A3450"/>
          <w:sz w:val="20"/>
        </w:rPr>
        <w:t>투어 대항전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매 투어를 미니 토너먼트로. 라이더컵 포맷, 3일 누적 점수, 최종일 시상식+트로피. 리더보드 단톡방 공유</w:t>
      </w:r>
    </w:p>
    <w:p>
      <w:r>
        <w:rPr>
          <w:b/>
          <w:color w:val="1A3450"/>
          <w:sz w:val="20"/>
        </w:rPr>
        <w:t xml:space="preserve">#7  </w:t>
      </w:r>
      <w:r>
        <w:rPr>
          <w:b/>
          <w:color w:val="1A3450"/>
          <w:sz w:val="20"/>
        </w:rPr>
        <w:t>컬처 퓨전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골프+α가 아닌 골프=α. 예: 골프×아메리칸BBQ(피트마스터와 직접 스모킹), 골프×클래식카(빈티지 머스탱 이동)</w:t>
      </w:r>
    </w:p>
    <w:p>
      <w:r>
        <w:rPr>
          <w:b/>
          <w:color w:val="1A3450"/>
          <w:sz w:val="20"/>
        </w:rPr>
        <w:t xml:space="preserve">#8  </w:t>
      </w:r>
      <w:r>
        <w:rPr>
          <w:b/>
          <w:color w:val="1A3450"/>
          <w:sz w:val="20"/>
        </w:rPr>
        <w:t>피지컬 아티팩트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마지막 라운드 시그니처 홀 단체샷 → 수채화 일러스트 제작+액자 배송. 또는 가죽 바인딩 여행 저널</w:t>
      </w:r>
    </w:p>
    <w:p>
      <w:r>
        <w:rPr>
          <w:b/>
          <w:color w:val="1A3450"/>
          <w:sz w:val="20"/>
        </w:rPr>
        <w:t xml:space="preserve">#9  </w:t>
      </w:r>
      <w:r>
        <w:rPr>
          <w:b/>
          <w:color w:val="1A3450"/>
          <w:sz w:val="20"/>
        </w:rPr>
        <w:t>스윙 인 더 와일드</w:t>
      </w:r>
      <w:r>
        <w:rPr>
          <w:color w:val="5C6A7A"/>
          <w:sz w:val="16"/>
        </w:rPr>
        <w:t xml:space="preserve">  🔴 장기</w:t>
      </w:r>
    </w:p>
    <w:p>
      <w:pPr>
        <w:ind w:left="283"/>
      </w:pPr>
      <w:r>
        <w:rPr>
          <w:color w:val="5C6A7A"/>
          <w:sz w:val="18"/>
        </w:rPr>
        <w:t>야간 글로우볼, 사막 티오프, 히코리 클럽 히스토릭 코스 — 정규 골프 바깥의 골프</w:t>
      </w:r>
    </w:p>
    <w:p>
      <w:r>
        <w:rPr>
          <w:b/>
          <w:color w:val="1A3450"/>
          <w:sz w:val="20"/>
        </w:rPr>
        <w:t xml:space="preserve">#10  </w:t>
      </w:r>
      <w:r>
        <w:rPr>
          <w:b/>
          <w:color w:val="1A3450"/>
          <w:sz w:val="20"/>
        </w:rPr>
        <w:t>제로 디시전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공항 픽업~귀국까지 고객이 단 한 번도 선택하지 않음. 사전 프로파일링 기반 전 일정 프리큐레이션</w:t>
      </w:r>
    </w:p>
    <w:p>
      <w:r>
        <w:rPr>
          <w:b/>
          <w:color w:val="D4AF37"/>
          <w:sz w:val="24"/>
        </w:rPr>
        <w:t>11–20 (2차)</w:t>
      </w:r>
    </w:p>
    <w:p>
      <w:r>
        <w:rPr>
          <w:b/>
          <w:color w:val="1A3450"/>
          <w:sz w:val="20"/>
        </w:rPr>
        <w:t xml:space="preserve">#11  </w:t>
      </w:r>
      <w:r>
        <w:rPr>
          <w:b/>
          <w:color w:val="1A3450"/>
          <w:sz w:val="20"/>
        </w:rPr>
        <w:t>웰컴 에어드롭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입금 확인 즉시 고객 핸드폰으로 프라이빗 링크 — 코스 드론샷, 캐디 음성메시지, 골프웨어 무드보드</w:t>
      </w:r>
    </w:p>
    <w:p>
      <w:r>
        <w:rPr>
          <w:b/>
          <w:color w:val="1A3450"/>
          <w:sz w:val="20"/>
        </w:rPr>
        <w:t xml:space="preserve">#12  </w:t>
      </w:r>
      <w:r>
        <w:rPr>
          <w:b/>
          <w:color w:val="1A3450"/>
          <w:sz w:val="20"/>
        </w:rPr>
        <w:t>로컬 라이벌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현지 골프팀과 합동 플레이+뒷풀이. 관광객이 아닌 '친구의 친구'로 초대받는 뉘앙스</w:t>
      </w:r>
    </w:p>
    <w:p>
      <w:r>
        <w:rPr>
          <w:b/>
          <w:color w:val="1A3450"/>
          <w:sz w:val="20"/>
        </w:rPr>
        <w:t xml:space="preserve">#13  </w:t>
      </w:r>
      <w:r>
        <w:rPr>
          <w:b/>
          <w:color w:val="1A3450"/>
          <w:sz w:val="20"/>
        </w:rPr>
        <w:t>위스키 캐디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라운드 종료 후 19번홀에서 지역 증류소 위스키 한 잔을 캐디가 직접 따르는 시그니처 루틴</w:t>
      </w:r>
    </w:p>
    <w:p>
      <w:r>
        <w:rPr>
          <w:b/>
          <w:color w:val="1A3450"/>
          <w:sz w:val="20"/>
        </w:rPr>
        <w:t xml:space="preserve">#14  </w:t>
      </w:r>
      <w:r>
        <w:rPr>
          <w:b/>
          <w:color w:val="1A3450"/>
          <w:sz w:val="20"/>
        </w:rPr>
        <w:t>티마커 콜렉션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매 코스 로고 티마커 증정 → 진열용 케이스 배송. 포인트가 아닌 물리적 컬렉션으로 리텐션</w:t>
      </w:r>
    </w:p>
    <w:p>
      <w:r>
        <w:rPr>
          <w:b/>
          <w:color w:val="1A3450"/>
          <w:sz w:val="20"/>
        </w:rPr>
        <w:t xml:space="preserve">#15  </w:t>
      </w:r>
      <w:r>
        <w:rPr>
          <w:b/>
          <w:color w:val="1A3450"/>
          <w:sz w:val="20"/>
        </w:rPr>
        <w:t>데이애프터 케어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귀국 다음날 아침 해장죽 배달 + 마사지권 + 여행 로그북 동시 도착</w:t>
      </w:r>
    </w:p>
    <w:p>
      <w:r>
        <w:rPr>
          <w:b/>
          <w:color w:val="1A3450"/>
          <w:sz w:val="20"/>
        </w:rPr>
        <w:t xml:space="preserve">#16  </w:t>
      </w:r>
      <w:r>
        <w:rPr>
          <w:b/>
          <w:color w:val="1A3450"/>
          <w:sz w:val="20"/>
        </w:rPr>
        <w:t>웨더 엣지</w:t>
      </w:r>
      <w:r>
        <w:rPr>
          <w:color w:val="5C6A7A"/>
          <w:sz w:val="16"/>
        </w:rPr>
        <w:t xml:space="preserve">  🔴 장기</w:t>
      </w:r>
    </w:p>
    <w:p>
      <w:pPr>
        <w:ind w:left="283"/>
      </w:pPr>
      <w:r>
        <w:rPr>
          <w:color w:val="5C6A7A"/>
          <w:sz w:val="18"/>
        </w:rPr>
        <w:t>마이크로클라이밋 분석으로 실시간 티타임 코스 스왑. 우천 시 원본 코스 데이터로 스크린 라운드 연동</w:t>
      </w:r>
    </w:p>
    <w:p>
      <w:r>
        <w:rPr>
          <w:b/>
          <w:color w:val="1A3450"/>
          <w:sz w:val="20"/>
        </w:rPr>
        <w:t xml:space="preserve">#17  </w:t>
      </w:r>
      <w:r>
        <w:rPr>
          <w:b/>
          <w:color w:val="1A3450"/>
          <w:sz w:val="20"/>
        </w:rPr>
        <w:t>플레이리스트 팩토리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고객별 맞춤 카트 블루투스 플레이리스트. 18홀 리듬에 맞춰 전반-후반-클라이맥스 편곡. 투어 후 스포티파이 링크 전달</w:t>
      </w:r>
    </w:p>
    <w:p>
      <w:r>
        <w:rPr>
          <w:b/>
          <w:color w:val="1A3450"/>
          <w:sz w:val="20"/>
        </w:rPr>
        <w:t xml:space="preserve">#18  </w:t>
      </w:r>
      <w:r>
        <w:rPr>
          <w:b/>
          <w:color w:val="1A3450"/>
          <w:sz w:val="20"/>
        </w:rPr>
        <w:t>시크릿 스코어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공식 스코어 외 사이드 게임 점수 비밀 집계 — '베스트 트래시 토크', '오늘의 삽질상'도 진짜 트로피</w:t>
      </w:r>
    </w:p>
    <w:p>
      <w:r>
        <w:rPr>
          <w:b/>
          <w:color w:val="1A3450"/>
          <w:sz w:val="20"/>
        </w:rPr>
        <w:t xml:space="preserve">#19  </w:t>
      </w:r>
      <w:r>
        <w:rPr>
          <w:b/>
          <w:color w:val="1A3450"/>
          <w:sz w:val="20"/>
        </w:rPr>
        <w:t>리턴 패스포트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리넨 바인딩 여권에 매 코스 스탬프+캐디 메모. 3개 완주→시크릿 코스 언락. 5개→+1 게스트 패스</w:t>
      </w:r>
    </w:p>
    <w:p>
      <w:r>
        <w:rPr>
          <w:b/>
          <w:color w:val="1A3450"/>
          <w:sz w:val="20"/>
        </w:rPr>
        <w:t xml:space="preserve">#20  </w:t>
      </w:r>
      <w:r>
        <w:rPr>
          <w:b/>
          <w:color w:val="1A3450"/>
          <w:sz w:val="20"/>
        </w:rPr>
        <w:t>나잇캡 미팅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매일 밤 15분 — 오늘의 베스트샷, 내일 티타임·날씨, '내일만 가능한 것' 한 가지. 하루를 닫고 여는 의식</w:t>
      </w:r>
    </w:p>
    <w:p>
      <w:r>
        <w:rPr>
          <w:b/>
          <w:color w:val="D4AF37"/>
          <w:sz w:val="24"/>
        </w:rPr>
        <w:t>21–30 (3차)</w:t>
      </w:r>
    </w:p>
    <w:p>
      <w:r>
        <w:rPr>
          <w:b/>
          <w:color w:val="1A3450"/>
          <w:sz w:val="20"/>
        </w:rPr>
        <w:t xml:space="preserve">#21  </w:t>
      </w:r>
      <w:r>
        <w:rPr>
          <w:b/>
          <w:color w:val="1A3450"/>
          <w:sz w:val="20"/>
        </w:rPr>
        <w:t>클럽하우스 테이크오버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현지 클럽하우스 라운지를 투어 마지막 날 저녁 2시간 단독 대관. 바텐더·DJ 포함, 일반 투숙객과 섞이지 않는 '우리만의 19번홀'</w:t>
      </w:r>
    </w:p>
    <w:p>
      <w:r>
        <w:rPr>
          <w:b/>
          <w:color w:val="1A3450"/>
          <w:sz w:val="20"/>
        </w:rPr>
        <w:t xml:space="preserve">#22  </w:t>
      </w:r>
      <w:r>
        <w:rPr>
          <w:b/>
          <w:color w:val="1A3450"/>
          <w:sz w:val="20"/>
        </w:rPr>
        <w:t>기어 컨시어지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출국 전 설문으로 클럽 스펙 파악 → 현지 피팅샵 예약 연동. 드라이버 렌트업그레이드·웨지 교체까지. 짐 줄이고 퍼포먼스 올리는 옵션</w:t>
      </w:r>
    </w:p>
    <w:p>
      <w:r>
        <w:rPr>
          <w:b/>
          <w:color w:val="1A3450"/>
          <w:sz w:val="20"/>
        </w:rPr>
        <w:t xml:space="preserve">#23  </w:t>
      </w:r>
      <w:r>
        <w:rPr>
          <w:b/>
          <w:color w:val="1A3450"/>
          <w:sz w:val="20"/>
        </w:rPr>
        <w:t>동반자 프로그램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골프 안 치는 동행인(배우자·부모)을 위한 별도 큐레이션 — 나파밸리 와이너리·스파·아울렛 전담 인솔. 라운드 끝나면 저녁 합류</w:t>
      </w:r>
    </w:p>
    <w:p>
      <w:r>
        <w:rPr>
          <w:b/>
          <w:color w:val="1A3450"/>
          <w:sz w:val="20"/>
        </w:rPr>
        <w:t xml:space="preserve">#24  </w:t>
      </w:r>
      <w:r>
        <w:rPr>
          <w:b/>
          <w:color w:val="1A3450"/>
          <w:sz w:val="20"/>
        </w:rPr>
        <w:t>프리 트립 킷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출발 2주 전 자택 배송: 코스 야디지북 미니어처 + 현지 날씨 기반 복장 가이드 + 손편지. 여행 시작을 공항이 아닌 집에서부터</w:t>
      </w:r>
    </w:p>
    <w:p>
      <w:r>
        <w:rPr>
          <w:b/>
          <w:color w:val="1A3450"/>
          <w:sz w:val="20"/>
        </w:rPr>
        <w:t xml:space="preserve">#25  </w:t>
      </w:r>
      <w:r>
        <w:rPr>
          <w:b/>
          <w:color w:val="1A3450"/>
          <w:sz w:val="20"/>
        </w:rPr>
        <w:t>스코어 타임캡슐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투어 중 스코어카드·단체사진·베스트샷 영상을 봉인 → 1년 후 기념일에 영상 편지로 자동 발송. 재예약 트리거로도 활용</w:t>
      </w:r>
    </w:p>
    <w:p>
      <w:r>
        <w:rPr>
          <w:b/>
          <w:color w:val="1A3450"/>
          <w:sz w:val="20"/>
        </w:rPr>
        <w:t xml:space="preserve">#26  </w:t>
      </w:r>
      <w:r>
        <w:rPr>
          <w:b/>
          <w:color w:val="1A3450"/>
          <w:sz w:val="20"/>
        </w:rPr>
        <w:t>B2B 네트워킹 라운드</w:t>
      </w:r>
      <w:r>
        <w:rPr>
          <w:color w:val="5C6A7A"/>
          <w:sz w:val="16"/>
        </w:rPr>
        <w:t xml:space="preserve">  🔴 장기</w:t>
      </w:r>
    </w:p>
    <w:p>
      <w:pPr>
        <w:ind w:left="283"/>
      </w:pPr>
      <w:r>
        <w:rPr>
          <w:color w:val="5C6A7A"/>
          <w:sz w:val="18"/>
        </w:rPr>
        <w:t>기업 임원 그룹 대상: 동반 참가자가 서로 다른 회사 소속이 되도록 조편성. 라운드 자체가 비즈니스 네트워킹 세션</w:t>
      </w:r>
    </w:p>
    <w:p>
      <w:r>
        <w:rPr>
          <w:b/>
          <w:color w:val="1A3450"/>
          <w:sz w:val="20"/>
        </w:rPr>
        <w:t xml:space="preserve">#27  </w:t>
      </w:r>
      <w:r>
        <w:rPr>
          <w:b/>
          <w:color w:val="1A3450"/>
          <w:sz w:val="20"/>
        </w:rPr>
        <w:t>캐디 레터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투어 종료 후 캐디가 고객 한 명 한 명에게 손으로 쓴 영문 메모 발송. 번역본 동봉</w:t>
      </w:r>
    </w:p>
    <w:p>
      <w:r>
        <w:rPr>
          <w:b/>
          <w:color w:val="1A3450"/>
          <w:sz w:val="20"/>
        </w:rPr>
        <w:t xml:space="preserve">#28  </w:t>
      </w:r>
      <w:r>
        <w:rPr>
          <w:b/>
          <w:color w:val="1A3450"/>
          <w:sz w:val="20"/>
        </w:rPr>
        <w:t>로컬 셰프 테이블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현지 한인 셰프 또는 파인다이닝 셰프와 단독 프라이빗 디너. '한식×캘리포니아' 콜라보. 6인 이하, 키친 투어 포함</w:t>
      </w:r>
    </w:p>
    <w:p>
      <w:r>
        <w:rPr>
          <w:b/>
          <w:color w:val="1A3450"/>
          <w:sz w:val="20"/>
        </w:rPr>
        <w:t xml:space="preserve">#29  </w:t>
      </w:r>
      <w:r>
        <w:rPr>
          <w:b/>
          <w:color w:val="1A3450"/>
          <w:sz w:val="20"/>
        </w:rPr>
        <w:t>날씨 보험 서비스</w:t>
      </w:r>
      <w:r>
        <w:rPr>
          <w:color w:val="5C6A7A"/>
          <w:sz w:val="16"/>
        </w:rPr>
        <w:t xml:space="preserve">  🔴 장기</w:t>
      </w:r>
    </w:p>
    <w:p>
      <w:pPr>
        <w:ind w:left="283"/>
      </w:pPr>
      <w:r>
        <w:rPr>
          <w:color w:val="5C6A7A"/>
          <w:sz w:val="18"/>
        </w:rPr>
        <w:t>우천으로 라운드 취소 시 → 대체 실내 체험 자동 전환 + 부분 크레딧 적립. 불만을 선제 차단</w:t>
      </w:r>
    </w:p>
    <w:p>
      <w:r>
        <w:rPr>
          <w:b/>
          <w:color w:val="1A3450"/>
          <w:sz w:val="20"/>
        </w:rPr>
        <w:t xml:space="preserve">#30  </w:t>
      </w:r>
      <w:r>
        <w:rPr>
          <w:b/>
          <w:color w:val="1A3450"/>
          <w:sz w:val="20"/>
        </w:rPr>
        <w:t>인플루언서 패스트레인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팔로워 3만↑ SNS 계정 보유 고객 대상: 드론 촬영 우선배정 + 브랜드 콜라보 릴스 공동 제작. 마케팅 비용 절감</w:t>
      </w:r>
    </w:p>
    <w:p>
      <w:r>
        <w:rPr>
          <w:b/>
          <w:color w:val="D4AF37"/>
          <w:sz w:val="24"/>
        </w:rPr>
        <w:t>31–40 (4차 — 심리적 각인)</w:t>
      </w:r>
    </w:p>
    <w:p>
      <w:r>
        <w:rPr>
          <w:b/>
          <w:color w:val="1A3450"/>
          <w:sz w:val="20"/>
        </w:rPr>
        <w:t xml:space="preserve">#31  </w:t>
      </w:r>
      <w:r>
        <w:rPr>
          <w:b/>
          <w:color w:val="1A3450"/>
          <w:sz w:val="20"/>
        </w:rPr>
        <w:t>새벽 독점 개장</w:t>
      </w:r>
      <w:r>
        <w:rPr>
          <w:color w:val="5C6A7A"/>
          <w:sz w:val="16"/>
        </w:rPr>
        <w:t xml:space="preserve">  🔴 장기</w:t>
      </w:r>
    </w:p>
    <w:p>
      <w:pPr>
        <w:ind w:left="283"/>
      </w:pPr>
      <w:r>
        <w:rPr>
          <w:color w:val="5C6A7A"/>
          <w:sz w:val="18"/>
        </w:rPr>
        <w:t>공식 오픈 45분 전, 코스 전체를 우리 팀만 사용. 마샬도 없고, 다른 팀도 없고, 안개와 새소리만. 한국 골프장 부킹 밀도상 구조적으로 불가능한 경험</w:t>
      </w:r>
    </w:p>
    <w:p>
      <w:r>
        <w:rPr>
          <w:b/>
          <w:color w:val="1A3450"/>
          <w:sz w:val="20"/>
        </w:rPr>
        <w:t xml:space="preserve">#32  </w:t>
      </w:r>
      <w:r>
        <w:rPr>
          <w:b/>
          <w:color w:val="1A3450"/>
          <w:sz w:val="20"/>
        </w:rPr>
        <w:t>스코어리스 라운드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한 라운드 전체를 스코어카드 없이 진행. 숫자로부터 완전한 자유. 평생 점수에 묶여온 한국 골퍼에게 심리적 충격에 가까운 해방감</w:t>
      </w:r>
    </w:p>
    <w:p>
      <w:r>
        <w:rPr>
          <w:b/>
          <w:color w:val="1A3450"/>
          <w:sz w:val="20"/>
        </w:rPr>
        <w:t xml:space="preserve">#33  </w:t>
      </w:r>
      <w:r>
        <w:rPr>
          <w:b/>
          <w:color w:val="1A3450"/>
          <w:sz w:val="20"/>
        </w:rPr>
        <w:t>워킹 솔로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카트 없이, 캐디 없이, 자신의 백을 직접 메고 걷는 18홀. 7km를 걷는 신체 리듬. 한국은 사실상 카트 의무 — 이 경험 자체가 존재하지 않는다</w:t>
      </w:r>
    </w:p>
    <w:p>
      <w:r>
        <w:rPr>
          <w:b/>
          <w:color w:val="1A3450"/>
          <w:sz w:val="20"/>
        </w:rPr>
        <w:t xml:space="preserve">#34  </w:t>
      </w:r>
      <w:r>
        <w:rPr>
          <w:b/>
          <w:color w:val="1A3450"/>
          <w:sz w:val="20"/>
        </w:rPr>
        <w:t>레전드 스팟 순례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역사적 명장면이 탄생한 바로 그 야디지 마커 위에 서기. 캐디가 그 샷의 이야기를 들려주고, 고객이 동일 지점에서 직접 타격</w:t>
      </w:r>
    </w:p>
    <w:p>
      <w:r>
        <w:rPr>
          <w:b/>
          <w:color w:val="1A3450"/>
          <w:sz w:val="20"/>
        </w:rPr>
        <w:t xml:space="preserve">#35  </w:t>
      </w:r>
      <w:r>
        <w:rPr>
          <w:b/>
          <w:color w:val="1A3450"/>
          <w:sz w:val="20"/>
        </w:rPr>
        <w:t>침묵의 백나인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턴 이후 9홀, 팀 전체 침묵 협약 — 스코어·폰·잡담 금지. 오직 샷과 걸음만. 게임과 단둘이 남겨지는 낯선 고요함</w:t>
      </w:r>
    </w:p>
    <w:p>
      <w:r>
        <w:rPr>
          <w:b/>
          <w:color w:val="1A3450"/>
          <w:sz w:val="20"/>
        </w:rPr>
        <w:t xml:space="preserve">#36  </w:t>
      </w:r>
      <w:r>
        <w:rPr>
          <w:b/>
          <w:color w:val="1A3450"/>
          <w:sz w:val="20"/>
        </w:rPr>
        <w:t>홀인원 운명 프로토콜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투어 시작 전, 클럽하우스 금고 안에 각 고객 이름이 새겨진 트로피가 이미 대기 중. 홀인원 시 공개, 아니면 영원히 비밀</w:t>
      </w:r>
    </w:p>
    <w:p>
      <w:r>
        <w:rPr>
          <w:b/>
          <w:color w:val="1A3450"/>
          <w:sz w:val="20"/>
        </w:rPr>
        <w:t xml:space="preserve">#37  </w:t>
      </w:r>
      <w:r>
        <w:rPr>
          <w:b/>
          <w:color w:val="1A3450"/>
          <w:sz w:val="20"/>
        </w:rPr>
        <w:t>일몰 솔로 피날레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투어 마지막 라운드, 최종 3홀을 혼자 걷는다. 팀과 분리, 폰 반납, 노을 속 45분의 완전한 고독. 한국 골프에는 솔로 라운드 문화 자체가 없다</w:t>
      </w:r>
    </w:p>
    <w:p>
      <w:r>
        <w:rPr>
          <w:b/>
          <w:color w:val="1A3450"/>
          <w:sz w:val="20"/>
        </w:rPr>
        <w:t xml:space="preserve">#38  </w:t>
      </w:r>
      <w:r>
        <w:rPr>
          <w:b/>
          <w:color w:val="1A3450"/>
          <w:sz w:val="20"/>
        </w:rPr>
        <w:t>코스 아키텍트 해설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설계자 또는 코스 히스토리언과 함께 홀별 설계 의도 투어. 이 경험 이후 평생 모든 코스가 다르게 보인다</w:t>
      </w:r>
    </w:p>
    <w:p>
      <w:r>
        <w:rPr>
          <w:b/>
          <w:color w:val="1A3450"/>
          <w:sz w:val="20"/>
        </w:rPr>
        <w:t xml:space="preserve">#39  </w:t>
      </w:r>
      <w:r>
        <w:rPr>
          <w:b/>
          <w:color w:val="1A3450"/>
          <w:sz w:val="20"/>
        </w:rPr>
        <w:t>귀국 전날 밤 편지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마지막 밤, 고객 베개 밑에서 투어 디렉터의 손편지 발견. 고객 본인도 몰랐던 순간 3가지 기록. 누군가가 나를 그 정도로 보고 있었다는 사실 자체가 각인</w:t>
      </w:r>
    </w:p>
    <w:p>
      <w:r>
        <w:rPr>
          <w:b/>
          <w:color w:val="1A3450"/>
          <w:sz w:val="20"/>
        </w:rPr>
        <w:t xml:space="preserve">#40  </w:t>
      </w:r>
      <w:r>
        <w:rPr>
          <w:b/>
          <w:color w:val="1A3450"/>
          <w:sz w:val="20"/>
        </w:rPr>
        <w:t>턴 레터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9번홀 턴에서 5분, '이 여행을 떠나기 전의 나에게' 손편지 작성 → 봉인 → 귀국 30일 후 한국 자택으로 미국 우편 발송</w:t>
      </w:r>
    </w:p>
    <w:p>
      <w:r>
        <w:rPr>
          <w:b/>
          <w:color w:val="D4AF37"/>
          <w:sz w:val="24"/>
        </w:rPr>
        <w:t>41–50 (5차 — 감각·의식·불가능한 경험)</w:t>
      </w:r>
    </w:p>
    <w:p>
      <w:r>
        <w:rPr>
          <w:b/>
          <w:color w:val="1A3450"/>
          <w:sz w:val="20"/>
        </w:rPr>
        <w:t xml:space="preserve">#41  </w:t>
      </w:r>
      <w:r>
        <w:rPr>
          <w:b/>
          <w:color w:val="1A3450"/>
          <w:sz w:val="20"/>
        </w:rPr>
        <w:t>새벽 안개 명상 티샷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첫 라운드 당일, 1번 티 위에서 가이드 주도 10분 호흡 명상 후 첫 샷. 여행 첫 스윙을 의식(ritual)으로 격상</w:t>
      </w:r>
    </w:p>
    <w:p>
      <w:r>
        <w:rPr>
          <w:b/>
          <w:color w:val="1A3450"/>
          <w:sz w:val="20"/>
        </w:rPr>
        <w:t xml:space="preserve">#42  </w:t>
      </w:r>
      <w:r>
        <w:rPr>
          <w:b/>
          <w:color w:val="1A3450"/>
          <w:sz w:val="20"/>
        </w:rPr>
        <w:t>원 클럽 챌린지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9홀을 클럽 단 하나로. 장비 불안에서 완전히 해방. 선택이 많을수록 불안이 많다는 것을 몸으로 배우는 홀</w:t>
      </w:r>
    </w:p>
    <w:p>
      <w:r>
        <w:rPr>
          <w:b/>
          <w:color w:val="1A3450"/>
          <w:sz w:val="20"/>
        </w:rPr>
        <w:t xml:space="preserve">#43  </w:t>
      </w:r>
      <w:r>
        <w:rPr>
          <w:b/>
          <w:color w:val="1A3450"/>
          <w:sz w:val="20"/>
        </w:rPr>
        <w:t>필름 카메라 라운드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라운드 당일 전원에게 일회용 필름 카메라 지급, 폰 카메라 사용 금지. 현상 후 인화본 한국 자택 배송. 기다림이 기억을 선명하게</w:t>
      </w:r>
    </w:p>
    <w:p>
      <w:r>
        <w:rPr>
          <w:b/>
          <w:color w:val="1A3450"/>
          <w:sz w:val="20"/>
        </w:rPr>
        <w:t xml:space="preserve">#44  </w:t>
      </w:r>
      <w:r>
        <w:rPr>
          <w:b/>
          <w:color w:val="1A3450"/>
          <w:sz w:val="20"/>
        </w:rPr>
        <w:t>페어웨이 캠프파이어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마지막 밤, 18번 페어웨이 위에 의자와 모닥불. 마시멜로, 버번, 별. 각자 가장 혼자였던 순간을 공유. 골프장이 전혀 다른 공간이 된다</w:t>
      </w:r>
    </w:p>
    <w:p>
      <w:r>
        <w:rPr>
          <w:b/>
          <w:color w:val="1A3450"/>
          <w:sz w:val="20"/>
        </w:rPr>
        <w:t xml:space="preserve">#45  </w:t>
      </w:r>
      <w:r>
        <w:rPr>
          <w:b/>
          <w:color w:val="1A3450"/>
          <w:sz w:val="20"/>
        </w:rPr>
        <w:t>USGA 공식 핸디캡 등록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투어 중 라운드 스코어로 USGA 공식 핸디캡 인덱스 발급. 세계 어느 코스에서도 통하는 글로벌 크레덴셜</w:t>
      </w:r>
    </w:p>
    <w:p>
      <w:r>
        <w:rPr>
          <w:b/>
          <w:color w:val="1A3450"/>
          <w:sz w:val="20"/>
        </w:rPr>
        <w:t xml:space="preserve">#46  </w:t>
      </w:r>
      <w:r>
        <w:rPr>
          <w:b/>
          <w:color w:val="1A3450"/>
          <w:sz w:val="20"/>
        </w:rPr>
        <w:t>소믈리에 백나인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현지 와인 소믈리에가 카트에 동승, 백나인 9홀 각 홀 분위기에 맞는 캘리포니아 와인 페어링. 홀마다 테이스팅 노트 제공</w:t>
      </w:r>
    </w:p>
    <w:p>
      <w:r>
        <w:rPr>
          <w:b/>
          <w:color w:val="1A3450"/>
          <w:sz w:val="20"/>
        </w:rPr>
        <w:t xml:space="preserve">#47  </w:t>
      </w:r>
      <w:r>
        <w:rPr>
          <w:b/>
          <w:color w:val="1A3450"/>
          <w:sz w:val="20"/>
        </w:rPr>
        <w:t>퍼팅그린 별자리</w:t>
      </w:r>
      <w:r>
        <w:rPr>
          <w:color w:val="5C6A7A"/>
          <w:sz w:val="16"/>
        </w:rPr>
        <w:t xml:space="preserve">  🔴 장기</w:t>
      </w:r>
    </w:p>
    <w:p>
      <w:pPr>
        <w:ind w:left="283"/>
      </w:pPr>
      <w:r>
        <w:rPr>
          <w:color w:val="5C6A7A"/>
          <w:sz w:val="18"/>
        </w:rPr>
        <w:t>해가 진 뒤 클럽하우스 퍼팅그린에 드러눕기. 천문 가이드와 30분 별자리 관측. 광공해 없는 캘리포니아 밤하늘</w:t>
      </w:r>
    </w:p>
    <w:p>
      <w:r>
        <w:rPr>
          <w:b/>
          <w:color w:val="1A3450"/>
          <w:sz w:val="20"/>
        </w:rPr>
        <w:t xml:space="preserve">#48  </w:t>
      </w:r>
      <w:r>
        <w:rPr>
          <w:b/>
          <w:color w:val="1A3450"/>
          <w:sz w:val="20"/>
        </w:rPr>
        <w:t>홀 네이밍 세레모니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가장 기억에 남는 홀 하나에 자신만의 이름 부여 → 커스텀 미니 야디지북에 인쇄 증정. 코스의 일부가 영구적으로 자신의 것</w:t>
      </w:r>
    </w:p>
    <w:p>
      <w:r>
        <w:rPr>
          <w:b/>
          <w:color w:val="1A3450"/>
          <w:sz w:val="20"/>
        </w:rPr>
        <w:t xml:space="preserve">#49  </w:t>
      </w:r>
      <w:r>
        <w:rPr>
          <w:b/>
          <w:color w:val="1A3450"/>
          <w:sz w:val="20"/>
        </w:rPr>
        <w:t>태평양 선셋 19번홀</w:t>
      </w:r>
      <w:r>
        <w:rPr>
          <w:color w:val="5C6A7A"/>
          <w:sz w:val="16"/>
        </w:rPr>
        <w:t xml:space="preserve">  🟡 중기</w:t>
      </w:r>
    </w:p>
    <w:p>
      <w:pPr>
        <w:ind w:left="283"/>
      </w:pPr>
      <w:r>
        <w:rPr>
          <w:color w:val="5C6A7A"/>
          <w:sz w:val="18"/>
        </w:rPr>
        <w:t>마지막 라운드 후 태평양 절벽·해안가에서 일몰을 보며 마무리 드링크. 한국 내륙 골프장과 정반대 경험</w:t>
      </w:r>
    </w:p>
    <w:p>
      <w:r>
        <w:rPr>
          <w:b/>
          <w:color w:val="1A3450"/>
          <w:sz w:val="20"/>
        </w:rPr>
        <w:t xml:space="preserve">#50  </w:t>
      </w:r>
      <w:r>
        <w:rPr>
          <w:b/>
          <w:color w:val="1A3450"/>
          <w:sz w:val="20"/>
        </w:rPr>
        <w:t>공항 봉인 편지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LAX 탑승 직전 투어 디렉터가 봉인 봉투 전달: '이륙 후 열어주세요.' 개인별 관찰 에세이 + 하이라이트 영상 QR. 35,000피트에서 여행이 한 번 더 시작</w:t>
      </w:r>
    </w:p>
    <w:p>
      <w:r>
        <w:rPr>
          <w:b/>
          <w:color w:val="D4AF37"/>
          <w:sz w:val="24"/>
        </w:rPr>
        <w:t>51 • 보너스</w:t>
      </w:r>
    </w:p>
    <w:p>
      <w:r>
        <w:rPr>
          <w:b/>
          <w:color w:val="1A3450"/>
          <w:sz w:val="20"/>
        </w:rPr>
        <w:t xml:space="preserve">#51  </w:t>
      </w:r>
      <w:r>
        <w:rPr>
          <w:b/>
          <w:color w:val="1A3450"/>
          <w:sz w:val="20"/>
        </w:rPr>
        <w:t>홀인원 보험 (Hole-in-One Insurance)</w:t>
      </w:r>
      <w:r>
        <w:rPr>
          <w:color w:val="5C6A7A"/>
          <w:sz w:val="16"/>
        </w:rPr>
        <w:t xml:space="preserve">  🔵 MVP</w:t>
      </w:r>
    </w:p>
    <w:p>
      <w:pPr>
        <w:ind w:left="283"/>
      </w:pPr>
      <w:r>
        <w:rPr>
          <w:color w:val="5C6A7A"/>
          <w:sz w:val="18"/>
        </w:rPr>
        <w:t>투어 전 일정에 대해 미국 현지 보험사를 통해 홀인원 보험 가입. 고객이 홀인원 달성 시 클럽하우스 바 전체 오픈 비용, 기념 트로피 제작, 기념 만찬 등 전통적인 홀인원 세리머니 비용을 보험으로 커버. 홀인원 달성의 순수한 기쁨을 금전적 부담 없이 온전히 누리게 하는 프리미엄 안전장치. 국내 보험사에는 없는 미국 현지 전용 상품</w:t>
      </w:r>
    </w:p>
    <w:p>
      <w:r>
        <w:br w:type="page"/>
      </w:r>
    </w:p>
    <w:p>
      <w:r>
        <w:rPr>
          <w:b/>
          <w:color w:val="D4AF37"/>
          <w:sz w:val="24"/>
        </w:rPr>
        <w:t>난이도별 총정리 (51가지)</w:t>
      </w:r>
    </w:p>
    <w:p>
      <w:r>
        <w:rPr>
          <w:b/>
          <w:color w:val="1A3450"/>
          <w:sz w:val="20"/>
        </w:rPr>
        <w:t>🔵 MVP 즉시 가능 (21개)</w:t>
      </w:r>
    </w:p>
    <w:p>
      <w:r>
        <w:rPr>
          <w:color w:val="5C6A7A"/>
          <w:sz w:val="16"/>
        </w:rPr>
        <w:t>#2 캐디 컨시어지, #6 투어 대항전, #10 제로 디시전, #11 웰컴 에어드롭, #13 위스키 캐디, #14 티마커 콜렉션, #17 플레이리스트 팩토리, #18 시크릿 스코어, #20 나잇캡 미팅, #22 기어 컨시어지, #24 프리 트립 킷, #25 스코어 타임캡슐, #27 캐디 레터, #32 스코어리스 라운드, #35 침묵의 백나인, #36 홀인원 운명 프로토콜, #39 귀국 전날 밤 편지, #42 원 클럽 챌린지, #45 USGA 핸디캡, #48 홀 네이밍 세레모니, #50 공항 봉인 편지, #51 홀인원 보험</w:t>
      </w:r>
    </w:p>
    <w:p>
      <w:r>
        <w:rPr>
          <w:b/>
          <w:color w:val="1A3450"/>
          <w:sz w:val="20"/>
        </w:rPr>
        <w:t>🟡 중기 (21개)</w:t>
      </w:r>
    </w:p>
    <w:p>
      <w:r>
        <w:rPr>
          <w:color w:val="5C6A7A"/>
          <w:sz w:val="16"/>
        </w:rPr>
        <w:t>#1 메모리 팩토리, #7 컬처 퓨전, #8 피지컬 아티팩트, #12 로컬 라이벌, #15 데이애프터 케어, #19 리턴 패스포트, #21 클럽하우스 테이크오버, #23 동반자 프로그램, #28 로컬 셰프 테이블, #30 인플루언서 패스트레인, #33 워킹 솔로, #34 레전드 스팟 순례, #37 일몰 솔로 피날레, #38 코스 아키텍트 해설, #40 턴 레터, #41 새벽 안개 명상 티샷, #43 필름 카메라 라운드, #44 페어웨이 캠프파이어, #46 소믈리에 백나인, #49 태평양 선셋 19번홀</w:t>
      </w:r>
    </w:p>
    <w:p>
      <w:r>
        <w:rPr>
          <w:b/>
          <w:color w:val="1A3450"/>
          <w:sz w:val="20"/>
        </w:rPr>
        <w:t>🔴 장기/고난도 (9개)</w:t>
      </w:r>
    </w:p>
    <w:p>
      <w:r>
        <w:rPr>
          <w:color w:val="5C6A7A"/>
          <w:sz w:val="16"/>
        </w:rPr>
        <w:t>#3 블라인드 골프, #4 PGA 분석관, #5 로컬즈 카드, #9 스윙 인 더 와일드, #16 웨더 엣지, #26 B2B 네트워킹 라운드, #29 날씨 보험 서비스, #31 새벽 독점 개장, #47 퍼팅그린 별자리</w:t>
      </w:r>
    </w:p>
    <w:sectPr w:rsidR="00FC693F" w:rsidRPr="0006063C" w:rsidSect="00034616">
      <w:pgSz w:w="12240" w:h="15840"/>
      <w:pgMar w:top="85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